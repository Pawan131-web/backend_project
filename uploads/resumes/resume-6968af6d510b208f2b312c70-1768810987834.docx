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SkillLaunch Test Report (Incremental Model)</w:t>
      </w:r>
    </w:p>
    <w:p/>
    <w:p>
      <w:r>
        <w:t>Introduction</w:t>
      </w:r>
    </w:p>
    <w:p>
      <w:r>
        <w:t>This report documents testing performed using the Incremental Model. In this model, the system is developed and tested increment by increment. After each increment, testing is performed and regression testing ensures previous functionalities remain stable.</w:t>
      </w:r>
    </w:p>
    <w:p/>
    <w:p>
      <w:r>
        <w:t>Test Environment</w:t>
      </w:r>
    </w:p>
    <w:p>
      <w:r>
        <w:t>Backend: Node.js + Express</w:t>
      </w:r>
    </w:p>
    <w:p>
      <w:r>
        <w:t>Database: MongoDB</w:t>
      </w:r>
    </w:p>
    <w:p>
      <w:r>
        <w:t>Frontend: HTML, CSS, JavaScript</w:t>
      </w:r>
    </w:p>
    <w:p>
      <w:r>
        <w:t>Browser: Google Chrome</w:t>
      </w:r>
    </w:p>
    <w:p/>
    <w:p>
      <w:r>
        <w:t>Increment-wise Testing Summary</w:t>
      </w:r>
    </w:p>
    <w:p/>
    <w:p>
      <w:r>
        <w:t>Increment 1: Authentication &amp; User Management</w:t>
      </w:r>
    </w:p>
    <w:p>
      <w:r>
        <w:t>- Student and Organization Login</w:t>
      </w:r>
    </w:p>
    <w:p>
      <w:r>
        <w:t>- Role validation</w:t>
      </w:r>
    </w:p>
    <w:p>
      <w:r>
        <w:t>- Blocked user restriction</w:t>
      </w:r>
    </w:p>
    <w:p>
      <w:r>
        <w:t>Result: PASS</w:t>
      </w:r>
    </w:p>
    <w:p/>
    <w:p>
      <w:r>
        <w:t>Increment 2: User Profiles &amp; Portfolio</w:t>
      </w:r>
    </w:p>
    <w:p>
      <w:r>
        <w:t>- Portfolio creation and update</w:t>
      </w:r>
    </w:p>
    <w:p>
      <w:r>
        <w:t>- Public/Private visibility</w:t>
      </w:r>
    </w:p>
    <w:p>
      <w:r>
        <w:t>Result: PASS</w:t>
      </w:r>
    </w:p>
    <w:p/>
    <w:p>
      <w:r>
        <w:t>Increment 3: Posts &amp; Internship</w:t>
      </w:r>
    </w:p>
    <w:p>
      <w:r>
        <w:t>- Internship posting</w:t>
      </w:r>
    </w:p>
    <w:p>
      <w:r>
        <w:t>- Likes and comments</w:t>
      </w:r>
    </w:p>
    <w:p>
      <w:r>
        <w:t>Result: PASS</w:t>
      </w:r>
    </w:p>
    <w:p/>
    <w:p>
      <w:r>
        <w:t>Increment 4: Applications Module</w:t>
      </w:r>
    </w:p>
    <w:p>
      <w:r>
        <w:t>- Apply internship</w:t>
      </w:r>
    </w:p>
    <w:p>
      <w:r>
        <w:t>- Application status updates</w:t>
      </w:r>
    </w:p>
    <w:p>
      <w:r>
        <w:t>Result: PASS</w:t>
      </w:r>
    </w:p>
    <w:p/>
    <w:p>
      <w:r>
        <w:t>Increment 5: Notifications</w:t>
      </w:r>
    </w:p>
    <w:p>
      <w:r>
        <w:t>- New internship notification</w:t>
      </w:r>
    </w:p>
    <w:p>
      <w:r>
        <w:t>- Read/Unread state</w:t>
      </w:r>
    </w:p>
    <w:p>
      <w:r>
        <w:t>Result: PASS</w:t>
      </w:r>
    </w:p>
    <w:p/>
    <w:p>
      <w:r>
        <w:t>Increment 6: Admin &amp; Moderation</w:t>
      </w:r>
    </w:p>
    <w:p>
      <w:r>
        <w:t>- Block/Unblock user</w:t>
      </w:r>
    </w:p>
    <w:p>
      <w:r>
        <w:t>- Reports and appeals</w:t>
      </w:r>
    </w:p>
    <w:p>
      <w:r>
        <w:t>Result: PASS</w:t>
      </w:r>
    </w:p>
    <w:p/>
    <w:p>
      <w:r>
        <w:t>Increment 7: Regression Testing</w:t>
      </w:r>
    </w:p>
    <w:p>
      <w:r>
        <w:t>- Student, Organization and Admin full workflow</w:t>
      </w:r>
    </w:p>
    <w:p>
      <w:r>
        <w:t>Result: PASS</w:t>
      </w:r>
    </w:p>
    <w:p/>
    <w:p>
      <w:r>
        <w:t>Final Result</w:t>
      </w:r>
    </w:p>
    <w:p>
      <w:r>
        <w:t>All increments were tested successfully with no critical or major defects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